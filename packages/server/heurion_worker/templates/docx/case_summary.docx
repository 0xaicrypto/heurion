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0F172A"/>
          <w:sz w:val="48"/>
        </w:rPr>
        <w:t>病例总结 / Case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80"/>
        </w:trPr>
        <w:tc>
          <w:tcPr>
            <w:tcW w:type="dxa" w:w="3600"/>
            <w:shd w:fill="0EA5E9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/>
    <w:p>
      <w:pPr>
        <w:spacing w:before="360" w:after="120"/>
      </w:pPr>
      <w:r>
        <w:rPr>
          <w:rFonts w:ascii="Calibri" w:hAnsi="Calibri" w:eastAsia="Calibri"/>
          <w:b/>
          <w:color w:val="0EA5E9"/>
          <w:sz w:val="28"/>
        </w:rPr>
        <w:t>患者信息 / Patient Information</w:t>
      </w:r>
    </w:p>
    <w:p>
      <w:pPr>
        <w:spacing w:line="360" w:lineRule="auto"/>
      </w:pP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患者代号 / Initials: </w:t>
      </w:r>
      <w:r>
        <w:rPr>
          <w:rFonts w:ascii="Calibri" w:hAnsi="Calibri" w:eastAsia="Calibri"/>
          <w:b/>
          <w:color w:val="0F172A"/>
          <w:sz w:val="22"/>
        </w:rPr>
        <w:t>{{patient_initials}}</w:t>
      </w: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年龄 / Age: </w:t>
      </w:r>
      <w:r>
        <w:rPr>
          <w:rFonts w:ascii="Calibri" w:hAnsi="Calibri" w:eastAsia="Calibri"/>
          <w:b/>
          <w:color w:val="0F172A"/>
          <w:sz w:val="22"/>
        </w:rPr>
        <w:t>{{age}}</w:t>
      </w:r>
      <w:r>
        <w:rPr>
          <w:rFonts w:ascii="Calibri" w:hAnsi="Calibri" w:eastAsia="Calibri"/>
          <w:b w:val="0"/>
          <w:color w:val="64748B"/>
          <w:sz w:val="22"/>
        </w:rPr>
        <w:t xml:space="preserve">  ·  性别 / Sex: {{sex}}</w:t>
      </w: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诊断 / Diagnosis: </w:t>
      </w:r>
      <w:r>
        <w:rPr>
          <w:rFonts w:ascii="Calibri" w:hAnsi="Calibri" w:eastAsia="Calibri"/>
          <w:b/>
          <w:color w:val="0F172A"/>
          <w:sz w:val="22"/>
        </w:rPr>
        <w:t>{{diagnosis}}</w:t>
      </w:r>
    </w:p>
    <w:p>
      <w:pPr>
        <w:spacing w:before="360" w:after="120"/>
      </w:pPr>
      <w:r>
        <w:rPr>
          <w:rFonts w:ascii="Calibri" w:hAnsi="Calibri" w:eastAsia="Calibri"/>
          <w:b/>
          <w:color w:val="0EA5E9"/>
          <w:sz w:val="28"/>
        </w:rPr>
        <w:t>主要发现 / Key Findings</w:t>
      </w:r>
    </w:p>
    <w:p>
      <w:pPr>
        <w:spacing w:line="360" w:lineRule="auto" w:after="240"/>
      </w:pPr>
      <w:r>
        <w:rPr>
          <w:rFonts w:ascii="Calibri" w:hAnsi="Calibri" w:eastAsia="Calibri"/>
          <w:b w:val="0"/>
          <w:color w:val="94A3B8"/>
          <w:sz w:val="22"/>
        </w:rPr>
        <w:t>{{findings_html}}</w:t>
      </w:r>
    </w:p>
    <w:p>
      <w:pPr>
        <w:spacing w:before="360" w:after="120"/>
      </w:pPr>
      <w:r>
        <w:rPr>
          <w:rFonts w:ascii="Calibri" w:hAnsi="Calibri" w:eastAsia="Calibri"/>
          <w:b/>
          <w:color w:val="0EA5E9"/>
          <w:sz w:val="28"/>
        </w:rPr>
        <w:t>治疗与计划 / Treatment &amp; Plan</w:t>
      </w:r>
    </w:p>
    <w:p>
      <w:pPr>
        <w:spacing w:line="360" w:lineRule="auto" w:after="240"/>
      </w:pPr>
      <w:r>
        <w:rPr>
          <w:rFonts w:ascii="Calibri" w:hAnsi="Calibri" w:eastAsia="Calibri"/>
          <w:b w:val="0"/>
          <w:color w:val="94A3B8"/>
          <w:sz w:val="22"/>
        </w:rPr>
        <w:t>{{treatment_plan}}</w:t>
      </w:r>
    </w:p>
    <w:p/>
    <w:p>
      <w:pPr>
        <w:jc w:val="left"/>
      </w:pPr>
      <w:r>
        <w:rPr>
          <w:rFonts w:ascii="Calibri" w:hAnsi="Calibri" w:eastAsia="Calibri"/>
          <w:b w:val="0"/>
          <w:color w:val="94A3B8"/>
          <w:sz w:val="18"/>
        </w:rPr>
        <w:t>生成时间 / Generated: {{generated_at}}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94A3B8"/>
        <w:sz w:val="18"/>
      </w:rPr>
      <w:t>Generated by HEURION Clinical AI Workstation</w:t>
    </w:r>
    <w:r>
      <w:t xml:space="preserve">  ·  </w:t>
    </w:r>
    <w:r>
      <w:rPr>
        <w:rFonts w:ascii="Calibri" w:hAnsi="Calibri" w:eastAsia="Calibri"/>
        <w:b w:val="0"/>
        <w:color w:val="94A3B8"/>
        <w:sz w:val="18"/>
      </w:rPr>
      <w:t>{{generated_at}}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80160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urion-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